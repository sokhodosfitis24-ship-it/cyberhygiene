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E591C" w14:textId="77777777" w:rsidR="00795099" w:rsidRPr="00FE7B1A" w:rsidRDefault="00302037">
      <w:pPr>
        <w:jc w:val="center"/>
        <w:rPr>
          <w:lang w:val="ru-RU"/>
        </w:rPr>
      </w:pPr>
      <w:r w:rsidRPr="00FE7B1A">
        <w:rPr>
          <w:b/>
          <w:sz w:val="32"/>
          <w:lang w:val="ru-RU"/>
        </w:rPr>
        <w:t>ДОКУМЕНТ 4. СКЛАД КОМАНДИ</w:t>
      </w:r>
    </w:p>
    <w:p w14:paraId="34FD4D4E" w14:textId="77777777" w:rsidR="00795099" w:rsidRPr="00FE7B1A" w:rsidRDefault="00302037">
      <w:pPr>
        <w:jc w:val="center"/>
        <w:rPr>
          <w:lang w:val="ru-RU"/>
        </w:rPr>
      </w:pPr>
      <w:proofErr w:type="spellStart"/>
      <w:r>
        <w:rPr>
          <w:b/>
        </w:rPr>
        <w:t>CyberHygiene</w:t>
      </w:r>
      <w:proofErr w:type="spellEnd"/>
      <w:r w:rsidRPr="00FE7B1A">
        <w:rPr>
          <w:b/>
          <w:lang w:val="ru-RU"/>
        </w:rPr>
        <w:t xml:space="preserve"> — система </w:t>
      </w:r>
      <w:proofErr w:type="spellStart"/>
      <w:r w:rsidRPr="00FE7B1A">
        <w:rPr>
          <w:b/>
          <w:lang w:val="ru-RU"/>
        </w:rPr>
        <w:t>перевірки</w:t>
      </w:r>
      <w:proofErr w:type="spellEnd"/>
      <w:r w:rsidRPr="00FE7B1A">
        <w:rPr>
          <w:b/>
          <w:lang w:val="ru-RU"/>
        </w:rPr>
        <w:t xml:space="preserve"> </w:t>
      </w:r>
      <w:proofErr w:type="spellStart"/>
      <w:r w:rsidRPr="00FE7B1A">
        <w:rPr>
          <w:b/>
          <w:lang w:val="ru-RU"/>
        </w:rPr>
        <w:t>кібергігієни</w:t>
      </w:r>
      <w:proofErr w:type="spellEnd"/>
      <w:r w:rsidRPr="00FE7B1A">
        <w:rPr>
          <w:b/>
          <w:lang w:val="ru-RU"/>
        </w:rPr>
        <w:t xml:space="preserve"> </w:t>
      </w:r>
      <w:proofErr w:type="spellStart"/>
      <w:r w:rsidRPr="00FE7B1A">
        <w:rPr>
          <w:b/>
          <w:lang w:val="ru-RU"/>
        </w:rPr>
        <w:t>користувачів</w:t>
      </w:r>
      <w:proofErr w:type="spellEnd"/>
    </w:p>
    <w:p w14:paraId="748B83C6" w14:textId="77777777" w:rsidR="00795099" w:rsidRPr="00FE7B1A" w:rsidRDefault="00302037">
      <w:pPr>
        <w:rPr>
          <w:lang w:val="ru-RU"/>
        </w:rPr>
      </w:pPr>
      <w:proofErr w:type="spellStart"/>
      <w:r w:rsidRPr="00FE7B1A">
        <w:rPr>
          <w:lang w:val="ru-RU"/>
        </w:rPr>
        <w:t>Назва</w:t>
      </w:r>
      <w:proofErr w:type="spellEnd"/>
      <w:r w:rsidRPr="00FE7B1A">
        <w:rPr>
          <w:lang w:val="ru-RU"/>
        </w:rPr>
        <w:t xml:space="preserve"> </w:t>
      </w:r>
      <w:proofErr w:type="spellStart"/>
      <w:r w:rsidRPr="00FE7B1A">
        <w:rPr>
          <w:lang w:val="ru-RU"/>
        </w:rPr>
        <w:t>проєкту</w:t>
      </w:r>
      <w:proofErr w:type="spellEnd"/>
      <w:r w:rsidRPr="00FE7B1A">
        <w:rPr>
          <w:lang w:val="ru-RU"/>
        </w:rPr>
        <w:t xml:space="preserve">: </w:t>
      </w:r>
      <w:proofErr w:type="spellStart"/>
      <w:r>
        <w:t>CyberHygiene</w:t>
      </w:r>
      <w:proofErr w:type="spellEnd"/>
      <w:r w:rsidRPr="00FE7B1A">
        <w:rPr>
          <w:lang w:val="ru-RU"/>
        </w:rPr>
        <w:t xml:space="preserve"> — система </w:t>
      </w:r>
      <w:proofErr w:type="spellStart"/>
      <w:r w:rsidRPr="00FE7B1A">
        <w:rPr>
          <w:lang w:val="ru-RU"/>
        </w:rPr>
        <w:t>перевірки</w:t>
      </w:r>
      <w:proofErr w:type="spellEnd"/>
      <w:r w:rsidRPr="00FE7B1A">
        <w:rPr>
          <w:lang w:val="ru-RU"/>
        </w:rPr>
        <w:t xml:space="preserve"> </w:t>
      </w:r>
      <w:proofErr w:type="spellStart"/>
      <w:r w:rsidRPr="00FE7B1A">
        <w:rPr>
          <w:lang w:val="ru-RU"/>
        </w:rPr>
        <w:t>кібергігієни</w:t>
      </w:r>
      <w:proofErr w:type="spellEnd"/>
      <w:r w:rsidRPr="00FE7B1A">
        <w:rPr>
          <w:lang w:val="ru-RU"/>
        </w:rPr>
        <w:t xml:space="preserve"> </w:t>
      </w:r>
      <w:proofErr w:type="spellStart"/>
      <w:r w:rsidRPr="00FE7B1A">
        <w:rPr>
          <w:lang w:val="ru-RU"/>
        </w:rPr>
        <w:t>користувачів</w:t>
      </w:r>
      <w:proofErr w:type="spellEnd"/>
    </w:p>
    <w:p w14:paraId="274B25FD" w14:textId="77777777" w:rsidR="00795099" w:rsidRPr="00FE7B1A" w:rsidRDefault="00302037">
      <w:pPr>
        <w:rPr>
          <w:lang w:val="ru-RU"/>
        </w:rPr>
      </w:pPr>
      <w:proofErr w:type="spellStart"/>
      <w:r w:rsidRPr="00FE7B1A">
        <w:rPr>
          <w:lang w:val="ru-RU"/>
        </w:rPr>
        <w:t>Версія</w:t>
      </w:r>
      <w:proofErr w:type="spellEnd"/>
      <w:r w:rsidRPr="00FE7B1A">
        <w:rPr>
          <w:lang w:val="ru-RU"/>
        </w:rPr>
        <w:t xml:space="preserve"> документа: </w:t>
      </w:r>
      <w:r>
        <w:t>v</w:t>
      </w:r>
      <w:r w:rsidRPr="00FE7B1A">
        <w:rPr>
          <w:lang w:val="ru-RU"/>
        </w:rPr>
        <w:t>0.1 | Дата: 14.10.2026</w:t>
      </w:r>
    </w:p>
    <w:p w14:paraId="2DB5102C" w14:textId="21C273F1" w:rsidR="00795099" w:rsidRPr="00FE7B1A" w:rsidRDefault="00302037">
      <w:proofErr w:type="spellStart"/>
      <w:r w:rsidRPr="00FE7B1A">
        <w:rPr>
          <w:lang w:val="ru-RU"/>
        </w:rPr>
        <w:t>Учасник</w:t>
      </w:r>
      <w:proofErr w:type="spellEnd"/>
      <w:r w:rsidRPr="00FE7B1A">
        <w:t xml:space="preserve"> 1: [</w:t>
      </w:r>
      <w:proofErr w:type="spellStart"/>
      <w:r w:rsidR="00FE7B1A">
        <w:rPr>
          <w:lang w:val="ru-RU"/>
        </w:rPr>
        <w:t>Ходос</w:t>
      </w:r>
      <w:proofErr w:type="spellEnd"/>
      <w:r w:rsidR="00FE7B1A" w:rsidRPr="00FE7B1A">
        <w:t xml:space="preserve"> </w:t>
      </w:r>
      <w:proofErr w:type="spellStart"/>
      <w:r w:rsidR="00FE7B1A">
        <w:rPr>
          <w:lang w:val="ru-RU"/>
        </w:rPr>
        <w:t>Софія</w:t>
      </w:r>
      <w:proofErr w:type="spellEnd"/>
      <w:r w:rsidR="00FE7B1A" w:rsidRPr="00FE7B1A">
        <w:t xml:space="preserve"> </w:t>
      </w:r>
      <w:proofErr w:type="spellStart"/>
      <w:r w:rsidR="00FE7B1A">
        <w:rPr>
          <w:lang w:val="ru-RU"/>
        </w:rPr>
        <w:t>Олександрівна</w:t>
      </w:r>
      <w:proofErr w:type="spellEnd"/>
      <w:r w:rsidRPr="00FE7B1A">
        <w:t xml:space="preserve">] | </w:t>
      </w:r>
      <w:r w:rsidRPr="00FE7B1A">
        <w:rPr>
          <w:lang w:val="ru-RU"/>
        </w:rPr>
        <w:t>Роль</w:t>
      </w:r>
      <w:r w:rsidRPr="00FE7B1A">
        <w:t xml:space="preserve">: </w:t>
      </w:r>
      <w:r>
        <w:t>Project</w:t>
      </w:r>
      <w:r w:rsidRPr="00FE7B1A">
        <w:t xml:space="preserve"> </w:t>
      </w:r>
      <w:r>
        <w:t>Lead</w:t>
      </w:r>
      <w:r w:rsidRPr="00FE7B1A">
        <w:t xml:space="preserve"> / </w:t>
      </w:r>
      <w:r>
        <w:t>Analyst</w:t>
      </w:r>
      <w:r w:rsidRPr="00FE7B1A">
        <w:t xml:space="preserve">| </w:t>
      </w:r>
      <w:r w:rsidRPr="00FE7B1A">
        <w:rPr>
          <w:lang w:val="ru-RU"/>
        </w:rPr>
        <w:t>Роль</w:t>
      </w:r>
      <w:r w:rsidRPr="00FE7B1A">
        <w:t xml:space="preserve">: </w:t>
      </w:r>
      <w:r>
        <w:t>Backend</w:t>
      </w:r>
      <w:r w:rsidRPr="00FE7B1A">
        <w:t xml:space="preserve"> </w:t>
      </w:r>
      <w:r>
        <w:t>Developer</w:t>
      </w:r>
      <w:r w:rsidRPr="00FE7B1A">
        <w:t xml:space="preserve">| </w:t>
      </w:r>
      <w:r w:rsidRPr="00FE7B1A">
        <w:rPr>
          <w:lang w:val="ru-RU"/>
        </w:rPr>
        <w:t>Роль</w:t>
      </w:r>
      <w:r w:rsidRPr="00FE7B1A">
        <w:t xml:space="preserve">: </w:t>
      </w:r>
      <w:r>
        <w:t>Frontend</w:t>
      </w:r>
      <w:r w:rsidRPr="00FE7B1A">
        <w:t xml:space="preserve"> </w:t>
      </w:r>
      <w:r>
        <w:t>Developer</w:t>
      </w:r>
      <w:r w:rsidRPr="00FE7B1A">
        <w:t xml:space="preserve"> / </w:t>
      </w:r>
      <w:r>
        <w:t>Tester</w:t>
      </w:r>
    </w:p>
    <w:p w14:paraId="163A2966" w14:textId="2731A953" w:rsidR="00795099" w:rsidRPr="00FE7B1A" w:rsidRDefault="00302037">
      <w:pPr>
        <w:rPr>
          <w:lang w:val="ru-RU"/>
        </w:rPr>
      </w:pPr>
      <w:r>
        <w:t>GitHub</w:t>
      </w:r>
      <w:r w:rsidRPr="00FE7B1A">
        <w:rPr>
          <w:lang w:val="ru-RU"/>
        </w:rPr>
        <w:t>-</w:t>
      </w:r>
      <w:proofErr w:type="spellStart"/>
      <w:r w:rsidRPr="00FE7B1A">
        <w:rPr>
          <w:lang w:val="ru-RU"/>
        </w:rPr>
        <w:t>репозиторій</w:t>
      </w:r>
      <w:proofErr w:type="spellEnd"/>
      <w:r w:rsidRPr="00FE7B1A">
        <w:rPr>
          <w:lang w:val="ru-RU"/>
        </w:rPr>
        <w:t xml:space="preserve">: </w:t>
      </w:r>
      <w:r w:rsidR="00FE7B1A" w:rsidRPr="00FE7B1A">
        <w:rPr>
          <w:lang w:val="ru-RU"/>
        </w:rPr>
        <w:t>https://github.com/sokhodosfitis24-ship-it/cyberhygiene</w:t>
      </w:r>
    </w:p>
    <w:p w14:paraId="5052F77C" w14:textId="77777777" w:rsidR="00795099" w:rsidRPr="00FE7B1A" w:rsidRDefault="00302037">
      <w:pPr>
        <w:pStyle w:val="1"/>
        <w:rPr>
          <w:color w:val="000000" w:themeColor="text1"/>
        </w:rPr>
      </w:pPr>
      <w:proofErr w:type="spellStart"/>
      <w:r w:rsidRPr="00FE7B1A">
        <w:rPr>
          <w:color w:val="000000" w:themeColor="text1"/>
        </w:rPr>
        <w:t>Розподіл</w:t>
      </w:r>
      <w:proofErr w:type="spellEnd"/>
      <w:r w:rsidRPr="00FE7B1A">
        <w:rPr>
          <w:color w:val="000000" w:themeColor="text1"/>
        </w:rPr>
        <w:t xml:space="preserve"> </w:t>
      </w:r>
      <w:proofErr w:type="spellStart"/>
      <w:r w:rsidRPr="00FE7B1A">
        <w:rPr>
          <w:color w:val="000000" w:themeColor="text1"/>
        </w:rPr>
        <w:t>відповідальності</w:t>
      </w:r>
      <w:proofErr w:type="spellEnd"/>
    </w:p>
    <w:p w14:paraId="19ED2A30" w14:textId="77777777" w:rsidR="00795099" w:rsidRDefault="00302037">
      <w:pPr>
        <w:pStyle w:val="a0"/>
      </w:pPr>
      <w:r>
        <w:t xml:space="preserve">Project Lead / Analyst: </w:t>
      </w:r>
      <w:proofErr w:type="spellStart"/>
      <w:r>
        <w:t>уточнення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, </w:t>
      </w:r>
      <w:proofErr w:type="spellStart"/>
      <w:r>
        <w:t>планування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, </w:t>
      </w:r>
      <w:proofErr w:type="spellStart"/>
      <w:r>
        <w:t>ведення</w:t>
      </w:r>
      <w:proofErr w:type="spellEnd"/>
      <w:r>
        <w:t xml:space="preserve"> </w:t>
      </w:r>
      <w:proofErr w:type="spellStart"/>
      <w:r>
        <w:t>документації</w:t>
      </w:r>
      <w:proofErr w:type="spellEnd"/>
      <w:r>
        <w:t xml:space="preserve">, </w:t>
      </w:r>
      <w:proofErr w:type="spellStart"/>
      <w:r>
        <w:t>узгодження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викладачем</w:t>
      </w:r>
      <w:proofErr w:type="spellEnd"/>
      <w:r>
        <w:t>.</w:t>
      </w:r>
    </w:p>
    <w:p w14:paraId="3A783A9F" w14:textId="77777777" w:rsidR="00795099" w:rsidRDefault="00302037">
      <w:pPr>
        <w:pStyle w:val="a0"/>
      </w:pPr>
      <w:r>
        <w:t xml:space="preserve">Backend Developer: </w:t>
      </w:r>
      <w:proofErr w:type="spellStart"/>
      <w:r>
        <w:t>серверна</w:t>
      </w:r>
      <w:proofErr w:type="spellEnd"/>
      <w:r>
        <w:t xml:space="preserve"> </w:t>
      </w:r>
      <w:proofErr w:type="spellStart"/>
      <w:r>
        <w:t>логіка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Flask,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автентифікація</w:t>
      </w:r>
      <w:proofErr w:type="spellEnd"/>
      <w:r>
        <w:t xml:space="preserve">,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функціональних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і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>.</w:t>
      </w:r>
    </w:p>
    <w:p w14:paraId="316DAEAB" w14:textId="77777777" w:rsidR="00795099" w:rsidRDefault="00302037">
      <w:pPr>
        <w:pStyle w:val="a0"/>
      </w:pPr>
      <w:r>
        <w:t xml:space="preserve">Frontend Developer / Tester: HTML/CSS/JavaScript, </w:t>
      </w:r>
      <w:proofErr w:type="spellStart"/>
      <w:r>
        <w:t>інтерфейс</w:t>
      </w:r>
      <w:proofErr w:type="spellEnd"/>
      <w:r>
        <w:t xml:space="preserve">,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, </w:t>
      </w:r>
      <w:proofErr w:type="spellStart"/>
      <w:r>
        <w:t>фіксація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і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зручності</w:t>
      </w:r>
      <w:proofErr w:type="spellEnd"/>
      <w:r>
        <w:t>.</w:t>
      </w:r>
    </w:p>
    <w:p w14:paraId="4731337F" w14:textId="3BE69D0C" w:rsidR="00795099" w:rsidRPr="00FE7B1A" w:rsidRDefault="00795099">
      <w:pPr>
        <w:rPr>
          <w:lang w:val="ru-RU"/>
        </w:rPr>
      </w:pPr>
    </w:p>
    <w:sectPr w:rsidR="00795099" w:rsidRPr="00FE7B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037"/>
    <w:rsid w:val="00326F90"/>
    <w:rsid w:val="00795099"/>
    <w:rsid w:val="00AA1D8D"/>
    <w:rsid w:val="00B47730"/>
    <w:rsid w:val="00CB0664"/>
    <w:rsid w:val="00FC693F"/>
    <w:rsid w:val="00FE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69007"/>
  <w14:defaultImageDpi w14:val="300"/>
  <w15:docId w15:val="{DCD1ADE1-3CEB-7949-A215-321167FF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Соня Ходос</cp:lastModifiedBy>
  <cp:revision>3</cp:revision>
  <dcterms:created xsi:type="dcterms:W3CDTF">2026-10-14T19:27:00Z</dcterms:created>
  <dcterms:modified xsi:type="dcterms:W3CDTF">2026-10-14T19:45:00Z</dcterms:modified>
  <cp:category/>
</cp:coreProperties>
</file>